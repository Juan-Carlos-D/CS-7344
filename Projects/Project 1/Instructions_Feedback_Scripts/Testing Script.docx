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Network Testing and Validation Guide</w:t>
      </w:r>
    </w:p>
    <w:p>
      <w:r>
        <w:br/>
        <w:t xml:space="preserve">This document provides the step-by-step procedures to verify full functionality of the network. </w:t>
        <w:br/>
        <w:t>Use these instructions to confirm that VLANs, trunks, DHCP, routing, and server connections are working properly.</w:t>
        <w:br/>
      </w:r>
    </w:p>
    <w:p>
      <w:pPr>
        <w:pStyle w:val="Heading2"/>
      </w:pPr>
      <w:r>
        <w:t>1. VLAN and Trunk Verification</w:t>
      </w:r>
    </w:p>
    <w:p>
      <w:r>
        <w:br/>
        <w:t>Run the following commands on every switch to verify VLANs and trunks:</w:t>
        <w:br/>
      </w:r>
    </w:p>
    <w:p>
      <w:r>
        <w:br/>
        <w:t>show vlan brief</w:t>
        <w:br/>
        <w:t>show interfaces trunk</w:t>
        <w:br/>
      </w:r>
    </w:p>
    <w:p>
      <w:r>
        <w:br/>
        <w:t>Check that VLANs 10, 20, 30, 40, 50 are active and that all trunk ports allow 1,10,20,30,40,50.</w:t>
        <w:br/>
      </w:r>
    </w:p>
    <w:p>
      <w:pPr>
        <w:pStyle w:val="Heading2"/>
      </w:pPr>
      <w:r>
        <w:t>2. DHCP Verification</w:t>
      </w:r>
    </w:p>
    <w:p>
      <w:r>
        <w:br/>
        <w:t xml:space="preserve">Ensure each VLAN is receiving DHCP addresses from the Main Campus Dist switch. </w:t>
        <w:br/>
        <w:t>On each PC or laptop, go to Desktop → IP Configuration → DHCP and check that the IP, subnet, and gateway are correct.</w:t>
        <w:br/>
      </w:r>
    </w:p>
    <w:p>
      <w:r>
        <w:br/>
        <w:t>Expected DHCP Ranges:</w:t>
        <w:br/>
        <w:t>VLAN 10 (Admin)   → 10.0.10.x / Gateway 10.0.10.1</w:t>
        <w:br/>
        <w:t>VLAN 20 (Faculty) → 10.0.20.x / Gateway 10.0.20.1</w:t>
        <w:br/>
        <w:t>VLAN 30 (Student) → 10.0.30.x / Gateway 10.0.30.1</w:t>
        <w:br/>
        <w:t>VLAN 40 (Guest)   → 10.0.40.x / Gateway 10.0.40.1</w:t>
        <w:br/>
        <w:t>VLAN 50 (Servers) → 10.0.50.x / Gateway 10.0.50.1</w:t>
        <w:br/>
      </w:r>
    </w:p>
    <w:p>
      <w:pPr>
        <w:pStyle w:val="Heading2"/>
      </w:pPr>
      <w:r>
        <w:t>3. Inter-VLAN Routing Test</w:t>
      </w:r>
    </w:p>
    <w:p>
      <w:r>
        <w:br/>
        <w:t>From any PC (for example, an Admin PC), test connectivity between VLANs using ping:</w:t>
        <w:br/>
      </w:r>
    </w:p>
    <w:p>
      <w:r>
        <w:br/>
        <w:t>ping 10.0.10.1</w:t>
        <w:br/>
        <w:t>ping 10.0.20.1</w:t>
        <w:br/>
        <w:t>ping 10.0.30.1</w:t>
        <w:br/>
        <w:t>ping 10.0.40.1</w:t>
        <w:br/>
        <w:t>ping 10.0.50.1</w:t>
        <w:br/>
      </w:r>
    </w:p>
    <w:p>
      <w:r>
        <w:br/>
        <w:t>If any ping fails, run 'show ip interface brief | include Vlan' on Main Campus Dist to confirm SVIs are up/up.</w:t>
        <w:br/>
        <w:t>If not, use 'interface vlan &lt;number&gt;' followed by 'no shutdown'.</w:t>
        <w:br/>
      </w:r>
    </w:p>
    <w:p>
      <w:pPr>
        <w:pStyle w:val="Heading2"/>
      </w:pPr>
      <w:r>
        <w:t>4. End-to-End Device Testing</w:t>
      </w:r>
    </w:p>
    <w:p>
      <w:r>
        <w:br/>
        <w:t>Confirm all devices can reach each other. From Admin PC, ping:</w:t>
        <w:br/>
      </w:r>
    </w:p>
    <w:p>
      <w:r>
        <w:br/>
        <w:t>ping 10.0.30.11   (Student Laptop)</w:t>
        <w:br/>
        <w:t>ping 10.0.40.12   (Guest Laptop)</w:t>
        <w:br/>
        <w:t>ping 10.0.50.10   (Email Server)</w:t>
        <w:br/>
        <w:t>ping 10.0.50.20   (Authentication Server)</w:t>
        <w:br/>
      </w:r>
    </w:p>
    <w:p>
      <w:r>
        <w:br/>
        <w:t>From Student Laptop, ping:</w:t>
        <w:br/>
        <w:t>ping 10.0.10.11   (Admin PC)</w:t>
        <w:br/>
        <w:t>ping 10.0.20.11   (Faculty PC)</w:t>
        <w:br/>
      </w:r>
    </w:p>
    <w:p>
      <w:pPr>
        <w:pStyle w:val="Heading2"/>
      </w:pPr>
      <w:r>
        <w:t>5. Server VLAN (50) Test</w:t>
      </w:r>
    </w:p>
    <w:p>
      <w:r>
        <w:br/>
        <w:t>From Admin PC, verify communication with both servers:</w:t>
        <w:br/>
      </w:r>
    </w:p>
    <w:p>
      <w:r>
        <w:br/>
        <w:t>ping 10.0.50.10   (Email Server)</w:t>
        <w:br/>
        <w:t>ping 10.0.50.20   (Authentication Server)</w:t>
        <w:br/>
      </w:r>
    </w:p>
    <w:p>
      <w:r>
        <w:br/>
        <w:t>From each server, confirm it can reach all gateways:</w:t>
        <w:br/>
        <w:t>ping 10.0.10.1</w:t>
        <w:br/>
        <w:t>ping 10.0.20.1</w:t>
        <w:br/>
        <w:t>ping 10.0.30.1</w:t>
        <w:br/>
        <w:t>ping 10.0.40.1</w:t>
        <w:br/>
        <w:t>ping 10.0.50.1</w:t>
        <w:br/>
      </w:r>
    </w:p>
    <w:p>
      <w:pPr>
        <w:pStyle w:val="Heading2"/>
      </w:pPr>
      <w:r>
        <w:t>6. Internet Simulation (Optional)</w:t>
      </w:r>
    </w:p>
    <w:p>
      <w:r>
        <w:br/>
        <w:t>If routers and Cloud are configured, confirm external routing:</w:t>
        <w:br/>
        <w:t>ping 8.8.8.8</w:t>
        <w:br/>
      </w:r>
    </w:p>
    <w:p>
      <w:r>
        <w:br/>
        <w:t>If unsuccessful, check static routes using 'show ip route' and correct next-hop addresses on each router.</w:t>
        <w:br/>
      </w:r>
    </w:p>
    <w:p>
      <w:pPr>
        <w:pStyle w:val="Heading2"/>
      </w:pPr>
      <w:r>
        <w:t>7. Save and Document</w:t>
      </w:r>
    </w:p>
    <w:p>
      <w:r>
        <w:br/>
        <w:t>Once testing passes, save configurations and take screenshots for your report:</w:t>
        <w:br/>
      </w:r>
    </w:p>
    <w:p>
      <w:r>
        <w:br/>
        <w:t>wr mem</w:t>
        <w:br/>
      </w:r>
    </w:p>
    <w:p>
      <w:r>
        <w:br/>
        <w:t>Required Screenshots:</w:t>
        <w:br/>
        <w:t>- show vlan brief</w:t>
        <w:br/>
        <w:t>- show interfaces trunk</w:t>
        <w:br/>
        <w:t>- show ip dhcp binding</w:t>
        <w:br/>
        <w:t>- Ping tests between VLANs and servers</w:t>
        <w:br/>
        <w:t>- DHCP confirmation on PCs and laptops</w:t>
        <w:br/>
      </w:r>
    </w:p>
    <w:p>
      <w:r>
        <w:br/>
        <w:t>Save the Packet Tracer file as 'Project1_Final_Network.pkt'.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5712882659AA488BC66528D849DAB0" ma:contentTypeVersion="7" ma:contentTypeDescription="Create a new document." ma:contentTypeScope="" ma:versionID="0568da5d9f3027bcf28f9758e7c404c5">
  <xsd:schema xmlns:xsd="http://www.w3.org/2001/XMLSchema" xmlns:xs="http://www.w3.org/2001/XMLSchema" xmlns:p="http://schemas.microsoft.com/office/2006/metadata/properties" xmlns:ns2="094f43fc-b60f-4782-8971-5394fe6a8887" targetNamespace="http://schemas.microsoft.com/office/2006/metadata/properties" ma:root="true" ma:fieldsID="a76942649aac3b7c47b256a94b25d2a0" ns2:_="">
    <xsd:import namespace="094f43fc-b60f-4782-8971-5394fe6a88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f43fc-b60f-4782-8971-5394fe6a88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4EAE55F-C7F8-40AF-ADA6-3CD81D4B5E86}"/>
</file>

<file path=customXml/itemProps3.xml><?xml version="1.0" encoding="utf-8"?>
<ds:datastoreItem xmlns:ds="http://schemas.openxmlformats.org/officeDocument/2006/customXml" ds:itemID="{E9C408BB-CC9D-45D7-BA81-42E66CB5E213}"/>
</file>

<file path=customXml/itemProps4.xml><?xml version="1.0" encoding="utf-8"?>
<ds:datastoreItem xmlns:ds="http://schemas.openxmlformats.org/officeDocument/2006/customXml" ds:itemID="{71D83F97-2EAD-43AD-8B2A-913FD0FA297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0x0101008B5712882659AA488BC66528D849DAB0</vt:lpwstr>
  </property>
</Properties>
</file>